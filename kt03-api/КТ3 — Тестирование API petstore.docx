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№3. Тестирование API petstore.swagger.io</w:t>
      </w:r>
    </w:p>
    <w:p>
      <w:r>
        <w:t>Выполнил: Мхитарян Тигран Айказович, группа ИСП9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Базовый класс BaseRequest переписан на основе примера из репозитория курса: общий requests.Session с заголовками, таймаут, ограниченное число повторов при 5xx (в примере цикл повторов мог стать бесконечным), методы get/post/put/delete и журнал запросов.</w:t>
      </w:r>
    </w:p>
    <w:p>
      <w:pPr>
        <w:pStyle w:val="ListBullet"/>
      </w:pPr>
      <w:r>
        <w:t>Метод eventually опрашивает ресурс, пока данные не станут согласованными: petstore работает на нескольких серверах, и чтение сразу после записи иногда попадает на старый узел.</w:t>
      </w:r>
    </w:p>
    <w:p>
      <w:pPr>
        <w:pStyle w:val="ListBullet"/>
      </w:pPr>
      <w:r>
        <w:t>Сущность user — 4 запроса: создание, получение, обновление, удаление.</w:t>
      </w:r>
    </w:p>
    <w:p>
      <w:pPr>
        <w:pStyle w:val="ListBullet"/>
      </w:pPr>
      <w:r>
        <w:t>Сущность store — 4 запроса: остатки склада, оформление заказа, получение заказа, удаление заказа.</w:t>
      </w:r>
    </w:p>
    <w:p>
      <w:pPr>
        <w:pStyle w:val="Heading1"/>
      </w:pPr>
      <w:r>
        <w:t>Найденная особенность API</w:t>
      </w:r>
    </w:p>
    <w:p>
      <w:r>
        <w:rPr>
          <w:b w:val="0"/>
        </w:rPr>
        <w:t>PUT /user/{username} с телом, где id = 0, не обновляет пользователя: сервер отвечает 200, но создаёт новую запись с новым id, а GET по имени возвращает старые данные. Обновление работает, только если передать настоящий id. Поведение закреплено отдельным тестом test_update_with_zero_id_does_not_change_user.</w:t>
      </w:r>
    </w:p>
    <w:p>
      <w:pPr>
        <w:pStyle w:val="Heading1"/>
      </w:pPr>
      <w:r>
        <w:t>Результат</w:t>
      </w:r>
    </w:p>
    <w:p>
      <w:pPr>
        <w:shd w:val="clear" w:fill="F5F5F7"/>
      </w:pPr>
      <w:r>
        <w:rPr>
          <w:rFonts w:ascii="Menlo" w:hAnsi="Menlo"/>
          <w:sz w:val="17"/>
        </w:rPr>
        <w:t>test_store.py::test_inventory PASSED                                     [ 11%]</w:t>
        <w:br/>
        <w:t>test_store.py::test_place_order PASSED                                   [ 22%]</w:t>
        <w:br/>
        <w:t>test_store.py::test_get_order PASSED                                     [ 33%]</w:t>
        <w:br/>
        <w:t>test_store.py::test_delete_order PASSED                                  [ 44%]</w:t>
        <w:br/>
        <w:t>test_user.py::test_create_user PASSED                                    [ 55%]</w:t>
        <w:br/>
        <w:t>test_user.py::test_get_user PASSED                                       [ 66%]</w:t>
        <w:br/>
        <w:t>test_user.py::test_update_user PASSED                                    [ 77%]</w:t>
        <w:br/>
        <w:t>test_user.py::test_delete_user PASSED                                    [ 88%]</w:t>
        <w:br/>
        <w:t>test_user.py::test_update_with_zero_id_does_not_change_user PASSED       [100%]</w:t>
        <w:br/>
        <w:t>============================== 9 passed in 4.34s ===============================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