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КТ №2. Тестирование файлов: CSV и JSON</w:t>
      </w:r>
    </w:p>
    <w:p>
      <w:r>
        <w:t>Выполнил: Мхитарян Тигран Айказович, группа ИСП9</w:t>
      </w:r>
    </w:p>
    <w:p>
      <w:pPr>
        <w:pStyle w:val="Heading1"/>
      </w:pPr>
      <w:r>
        <w:t>CSV: средний балл и проверка оценок</w:t>
      </w:r>
    </w:p>
    <w:p>
      <w:r>
        <w:rPr>
          <w:b w:val="0"/>
        </w:rPr>
        <w:t>grades.py читает grades.csv, считает среднее по Test1–Test4 и Final и переводит его в буквенную оценку по стандартной шкале (A ≥ 93, A- ≥ 90, B+ ≥ 87 … F &lt; 60). test_grades.py параметризованно проверяет каждую строку: все ли 9 полей на месте, лежат ли баллы в диапазоне 0–100 и совпадает ли оценка из файла с рассчитанной.</w:t>
      </w:r>
    </w:p>
    <w:p>
      <w:pPr>
        <w:shd w:val="clear" w:fill="F5F5F7"/>
      </w:pPr>
      <w:r>
        <w:rPr>
          <w:rFonts w:ascii="Menlo" w:hAnsi="Menlo"/>
          <w:sz w:val="17"/>
        </w:rPr>
        <w:br/>
        <w:t>test_grades.py:33: AssertionError</w:t>
        <w:br/>
        <w:t>=========================== short test summary info ============================</w:t>
        <w:br/>
        <w:t>FAILED test_grades.py::test_row_has_all_columns[line10] - AssertionError: в с...</w:t>
        <w:br/>
        <w:t>FAILED test_grades.py::test_scores_in_range[Noshow] - AssertionError: Test3 =...</w:t>
        <w:br/>
        <w:t>FAILED test_grades.py::test_scores_in_range[George] - AssertionError: Test4 =...</w:t>
        <w:br/>
        <w:t>FAILED test_grades.py::test_grade_matches_average[Alfalfa] - AssertionError: ...</w:t>
        <w:br/>
        <w:t>FAILED test_grades.py::test_grade_matches_average[Alfred] - AssertionError: с...</w:t>
        <w:br/>
        <w:t>FAILED test_grades.py::test_grade_matches_average[Gerty] - AssertionError: ср...</w:t>
        <w:br/>
        <w:t>FAILED test_grades.py::test_grade_matches_average[Android] - AssertionError: ...</w:t>
        <w:br/>
        <w:t>FAILED test_grades.py::test_grade_matches_average[Bumpkin] - AssertionError: ...</w:t>
        <w:br/>
        <w:t>FAILED test_grades.py::test_grade_matches_average[Buff] - AssertionError: сре...</w:t>
        <w:br/>
        <w:t>FAILED test_grades.py::test_grade_matches_average[Backus] - AssertionError: с...</w:t>
        <w:br/>
        <w:t>FAILED test_grades.py::test_grade_matches_average[Carnivore] - AssertionError...</w:t>
        <w:br/>
        <w:t>FAILED test_grades.py::test_grade_matches_average[Dandy] - AssertionError: ср...</w:t>
        <w:br/>
        <w:t>FAILED test_grades.py::test_grade_matches_average[Elephant] - AssertionError:...</w:t>
        <w:br/>
        <w:t>FAILED test_grades.py::test_grade_matches_average[Franklin] - AssertionError:...</w:t>
        <w:br/>
        <w:t>FAILED test_grades.py::test_grade_matches_average[George] - AssertionError: с...</w:t>
        <w:br/>
        <w:t>FAILED test_grades.py::test_grade_matches_average[Heffalump] - AssertionError...</w:t>
        <w:br/>
        <w:t>16 failed, 36 passed in 0.04s</w:t>
        <w:br/>
      </w:r>
    </w:p>
    <w:p>
      <w:r>
        <w:rPr>
          <w:b/>
        </w:rPr>
        <w:t>Найденные ошибки в данных:</w:t>
      </w:r>
    </w:p>
    <w:p>
      <w:pPr>
        <w:pStyle w:val="ListBullet"/>
      </w:pPr>
      <w:r>
        <w:t>Строка 10 (Airpump): пропущена запятая между Test1 и Test2 — 8 полей вместо 9.</w:t>
      </w:r>
    </w:p>
    <w:p>
      <w:pPr>
        <w:pStyle w:val="ListBullet"/>
      </w:pPr>
      <w:r>
        <w:t>У Noshow и George отрицательный балл −1.</w:t>
      </w:r>
    </w:p>
    <w:p>
      <w:pPr>
        <w:pStyle w:val="ListBullet"/>
      </w:pPr>
      <w:r>
        <w:t>У 13 из 15 студентов буквенная оценка не соответствует среднему баллу (например, Android: среднее 38,6 — должна быть F, в файле B-).</w:t>
      </w:r>
    </w:p>
    <w:p>
      <w:pPr>
        <w:pStyle w:val="Heading1"/>
      </w:pPr>
      <w:r>
        <w:t>JSON: супергерои</w:t>
      </w:r>
    </w:p>
    <w:p>
      <w:r>
        <w:rPr>
          <w:b w:val="0"/>
        </w:rPr>
        <w:t>superheroes.py добавляет трёх новых героев в SuperHero.json (без дублей при повторном запуске), сортирует всех по возрасту и сохраняет в superhero_new.json. Тесты проверяют добавление, сортировку, сохранённый файл и повторный запуск.</w:t>
      </w:r>
    </w:p>
    <w:p>
      <w:pPr>
        <w:shd w:val="clear" w:fill="F5F5F7"/>
      </w:pPr>
      <w:r>
        <w:rPr>
          <w:rFonts w:ascii="Menlo" w:hAnsi="Menlo"/>
          <w:sz w:val="17"/>
        </w:rPr>
        <w:t xml:space="preserve">      19  Byte Knight</w:t>
        <w:br/>
        <w:t xml:space="preserve">      25  Null Pointer</w:t>
        <w:br/>
        <w:t xml:space="preserve">      29  Molecule Man</w:t>
        <w:br/>
        <w:t xml:space="preserve">      34  Captain Cache</w:t>
        <w:br/>
        <w:t xml:space="preserve">      39  Madame Uppercut</w:t>
        <w:br/>
        <w:t xml:space="preserve"> 1000000  Eternal Flame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