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№4. Тестирование API Dog CEO с тест-кейсами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Объект тестирования</w:t>
      </w:r>
    </w:p>
    <w:p>
      <w:r>
        <w:rPr>
          <w:b w:val="0"/>
        </w:rPr>
        <w:t>Публичный REST API https://dog.ceo/dog-api/ — список пород собак и их фотографии. Тесты написаны на Python (pytest + requests) с базовым классом BaseRequest из КТ3: общий Session, таймаут, повтор запроса при ошибках 5xx и журнал запросов.</w:t>
      </w:r>
    </w:p>
    <w:p>
      <w:pPr>
        <w:pStyle w:val="Heading1"/>
      </w:pPr>
      <w:r>
        <w:t>MindMap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94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карта сущностей и методов Dog API</w:t>
      </w:r>
    </w:p>
    <w:p>
      <w:pPr>
        <w:pStyle w:val="Heading1"/>
      </w:pPr>
      <w:r>
        <w:t>Тест-кейсы</w:t>
      </w:r>
    </w:p>
    <w:p>
      <w:r>
        <w:rPr>
          <w:b w:val="0"/>
        </w:rPr>
        <w:t>Для каждой из пяти сущностей написано по пять тестов: позитивные проверки статуса и структуры ответа, проверки содержимого (адреса картинок принадлежат нужной породе), граничные значения (количество картинок 1, 3, 10 и 60 при лимите 50) и негативные проверки (несуществующая порода и подпорода → 404).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test_breed_images_success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test_breed_images_belong_to_breed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test_breed_random_image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test_breed_random_images_count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test_unknown_breed_404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Список пород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test_list_all_success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Список пород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test_list_all_structure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Список пород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test_list_all_contains_known_breeds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Список пород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test_list_matches_list_all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Список пород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test_breed_names_are_lowercase_words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test_random_image_success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test_random_image_is_jpg_or_png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test_random_images_count[1]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test_random_images_count[3]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test_random_images_count[10]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test_random_images_capped_at_50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Случайное фото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test_random_image_file_downloads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test_sub_breed_images_success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test_sub_breed_images_path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test_sub_breed_random_image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test_sub_breed_random_images_count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Фото 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test_unknown_sub_breed_404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test_sub_breed_list_success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test_sub_breed_list_matches_list_all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test_breed_without_sub_breeds_is_empty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test_unknown_breed_sub_list_404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test_every_sub_breed_has_images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PASSED</w:t>
            </w:r>
          </w:p>
        </w:tc>
      </w:tr>
    </w:tbl>
    <w:p/>
    <w:p>
      <w:pPr>
        <w:pStyle w:val="Heading1"/>
      </w:pPr>
      <w:r>
        <w:t>Итог</w:t>
      </w:r>
    </w:p>
    <w:p>
      <w:r>
        <w:rPr>
          <w:b w:val="0"/>
        </w:rPr>
        <w:t>Выполнено тестов: 27, пройдено: 27, не пройдено: 0.</w:t>
      </w:r>
    </w:p>
    <w:p>
      <w:pPr>
        <w:pStyle w:val="ListBullet"/>
      </w:pPr>
      <w:r>
        <w:t>API стабилен: все позитивные и негативные проверки пройдены.</w:t>
      </w:r>
    </w:p>
    <w:p>
      <w:pPr>
        <w:pStyle w:val="ListBullet"/>
      </w:pPr>
      <w:r>
        <w:t>Запрос /breeds/image/random/60 молча возвращает 50 картинок — ограничение не описано в ответе, клиент должен знать о нём заранее.</w:t>
      </w:r>
    </w:p>
    <w:p>
      <w:pPr>
        <w:pStyle w:val="ListBullet"/>
      </w:pPr>
      <w:r>
        <w:t>Имя породы нечувствительно к регистру: /breed/HOUND/images работает так же, как /breed/hound/images.</w:t>
      </w:r>
    </w:p>
    <w:p>
      <w:pPr>
        <w:pStyle w:val="ListBullet"/>
      </w:pPr>
      <w:r>
        <w:t>Ошибки возвращаются в едином формате {status: error, message, code: 404}, что удобно для обработки.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 -v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