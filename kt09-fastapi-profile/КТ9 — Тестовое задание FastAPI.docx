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№9. Тестовое задание: асинхронные тесты веб-приложения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Объект тестирования</w:t>
      </w:r>
    </w:p>
    <w:p>
      <w:r>
        <w:rPr>
          <w:b w:val="0"/>
        </w:rPr>
        <w:t>Веб-приложение на FastAPI (main.py) с API: POST /api/register — регистрация, POST /api/login — вход, GET /api/profile — просмотр профиля, PATCH /api/profile — редактирование, POST /api/logout — выход. Доступ к профилю — по токену Bearer. Пароли хранятся как PBKDF2-хеш с солью.</w:t>
      </w:r>
    </w:p>
    <w:p>
      <w:pPr>
        <w:pStyle w:val="Heading1"/>
      </w:pPr>
      <w:r>
        <w:t>Какие тесты написаны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Тесты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Что проверяется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Регистрация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test_register, test_register_duplicate, test_register_validation ×4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201 и токен; 409 при повторе; 422 для неверной почты, короткого пароля, пробела в имени пользователя, пустого имени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test_login, test_login_wrong_password, test_login_case_insensitive_username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200 и токен; 401 при неверном пароле; логин без учёта регистра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Просмотр профиля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test_get_profile, test_profile_requires_token ×3, test_password_not_exposed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правильные данные; 401 без токена, с чужим токеном и со схемой Basic; пароль и хеш не возвращаются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Редактирование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test_update_profile, test_update_profile_partial, test_update_profile_rejects_bad_email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изменения сохраняются; частичное обновление не трогает другие поля; 422 для неверной почты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Выход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test_logout_revokes_token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после выхода токен перестаёт работать</w:t>
            </w:r>
          </w:p>
        </w:tc>
      </w:tr>
    </w:tbl>
    <w:p/>
    <w:p>
      <w:r>
        <w:rPr>
          <w:b w:val="0"/>
        </w:rPr>
        <w:t>Тесты асинхронные: декоратор @pytest.mark.asyncio, фикстура event_loop, запросы через httpx.AsyncClient с ASGITransport — приложение тестируется без запуска сервера, а состояние очищается перед каждым тестом.</w:t>
      </w:r>
    </w:p>
    <w:p>
      <w:pPr>
        <w:pStyle w:val="Heading1"/>
      </w:pPr>
      <w:r>
        <w:t>Результаты</w:t>
      </w:r>
    </w:p>
    <w:p>
      <w:pPr>
        <w:shd w:val="clear" w:fill="F5F5F7"/>
      </w:pPr>
      <w:r>
        <w:rPr>
          <w:rFonts w:ascii="Menlo" w:hAnsi="Menlo"/>
          <w:sz w:val="17"/>
        </w:rPr>
        <w:t>test_profile.py::test_register PASSED                                    [  5%]</w:t>
        <w:br/>
        <w:t>test_profile.py::test_register_duplicate PASSED                          [ 11%]</w:t>
        <w:br/>
        <w:t>test_profile.py::test_register_validation[email-not-an-email] PASSED     [ 16%]</w:t>
        <w:br/>
        <w:t>test_profile.py::test_register_validation[password-short] PASSED         [ 22%]</w:t>
        <w:br/>
        <w:t>test_profile.py::test_register_validation[username-a b] PASSED           [ 27%]</w:t>
        <w:br/>
        <w:t>test_profile.py::test_register_validation[name-] PASSED                  [ 33%]</w:t>
        <w:br/>
        <w:t>test_profile.py::test_login PASSED                                       [ 38%]</w:t>
        <w:br/>
        <w:t>test_profile.py::test_login_wrong_password PASSED                        [ 44%]</w:t>
        <w:br/>
        <w:t>test_profile.py::test_login_case_insensitive_username PASSED             [ 50%]</w:t>
        <w:br/>
        <w:t>test_profile.py::test_get_profile PASSED                                 [ 55%]</w:t>
        <w:br/>
        <w:t>test_profile.py::test_profile_requires_token[headers0] PASSED            [ 61%]</w:t>
        <w:br/>
        <w:t>test_profile.py::test_profile_requires_token[headers1] PASSED            [ 66%]</w:t>
        <w:br/>
        <w:t>test_profile.py::test_profile_requires_token[headers2] PASSED            [ 72%]</w:t>
        <w:br/>
        <w:t>test_profile.py::test_update_profile PASSED                              [ 77%]</w:t>
        <w:br/>
        <w:t>test_profile.py::test_update_profile_partial PASSED                      [ 83%]</w:t>
        <w:br/>
        <w:t>test_profile.py::test_update_profile_rejects_bad_email PASSED            [ 88%]</w:t>
        <w:br/>
        <w:t>test_profile.py::test_password_not_exposed PASSED                        [ 94%]</w:t>
        <w:br/>
        <w:t>test_profile.py::test_logout_revokes_token PASSED                        [100%]</w:t>
        <w:br/>
        <w:t>main.py      55      0   100%</w:t>
        <w:br/>
        <w:t>TOTAL        55      0   100%</w:t>
        <w:br/>
        <w:t>============================== 18 passed in 0.71s ==============================</w:t>
        <w:br/>
      </w:r>
    </w:p>
    <w:p>
      <w:r>
        <w:rPr>
          <w:b w:val="0"/>
        </w:rPr>
        <w:t>Пройдено 18 из 18 тестов, покрытие main.py — 100%.</w:t>
      </w:r>
    </w:p>
    <w:p>
      <w:pPr>
        <w:pStyle w:val="Heading1"/>
      </w:pPr>
      <w:r>
        <w:t>Ошибки и предупреждения</w:t>
      </w:r>
    </w:p>
    <w:p>
      <w:pPr>
        <w:pStyle w:val="ListBullet"/>
      </w:pPr>
      <w:r>
        <w:t>Функциональных ошибок тесты не выявили.</w:t>
      </w:r>
    </w:p>
    <w:p>
      <w:pPr>
        <w:pStyle w:val="ListBullet"/>
      </w:pPr>
      <w:r>
        <w:t>Предупреждение pytest-asyncio: фикстура event_loop устарела и удалена в версии 1.0; задание требует её, поэтому зафиксирована версия 0.21. В новых проектах вместо неё используется параметр loop_scope.</w:t>
      </w:r>
    </w:p>
    <w:p>
      <w:pPr>
        <w:pStyle w:val="Heading1"/>
      </w:pPr>
      <w:r>
        <w:t>Рекомендации по улучшению качества приложения</w:t>
      </w:r>
    </w:p>
    <w:p>
      <w:pPr>
        <w:pStyle w:val="ListBullet"/>
      </w:pPr>
      <w:r>
        <w:t>Хранить пользователей и токены в базе данных: сейчас они в памяти и пропадают при перезапуске.</w:t>
      </w:r>
    </w:p>
    <w:p>
      <w:pPr>
        <w:pStyle w:val="ListBullet"/>
      </w:pPr>
      <w:r>
        <w:t>Добавить срок жизни токена (например, JWT с exp) и обновление токена — сейчас токен действует бессрочно.</w:t>
      </w:r>
    </w:p>
    <w:p>
      <w:pPr>
        <w:pStyle w:val="ListBullet"/>
      </w:pPr>
      <w:r>
        <w:t>Ограничить число попыток входа (rate limit), чтобы защититься от подбора пароля.</w:t>
      </w:r>
    </w:p>
    <w:p>
      <w:pPr>
        <w:pStyle w:val="ListBullet"/>
      </w:pPr>
      <w:r>
        <w:t>Требовать повторный ввод пароля при смене почты и подтверждать новую почту письмом.</w:t>
      </w:r>
    </w:p>
    <w:p>
      <w:pPr>
        <w:pStyle w:val="ListBullet"/>
      </w:pPr>
      <w:r>
        <w:t>Добавить эти тесты в CI, чтобы они запускались при каждом изменении.</w:t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pip install -r requirements.txt</w:t>
        <w:br/>
        <w:t>pytest -v --cov=main</w:t>
        <w:br/>
        <w:t>uvicorn main:app --reload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