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 №10. Тестовое задание: SQL-запросы к PostgreSQL</w:t>
      </w:r>
    </w:p>
    <w:p>
      <w:r>
        <w:t>Выполнил: Мхитарян Тигран Айказович, группа ИСП9</w:t>
      </w:r>
    </w:p>
    <w:p>
      <w:pPr>
        <w:pStyle w:val="Heading1"/>
      </w:pPr>
      <w:r>
        <w:t>База данных</w:t>
      </w:r>
    </w:p>
    <w:p>
      <w:r>
        <w:rPr>
          <w:b w:val="0"/>
        </w:rPr>
        <w:t>Схема интернет-магазина в PostgreSQL 18: categories (категории), products (товары, внешний ключ на категорию), customers (клиенты), orders (заказы, внешний ключ на клиента), order_items (позиции заказа, составной первичный ключ, внешние ключи на заказ и товар). Ограничения CHECK запрещают отрицательную цену и нулевое количество, индексы ускоряют поиск заказов клиента по дате и позиций по товару.</w:t>
      </w:r>
    </w:p>
    <w:p>
      <w:r>
        <w:rPr>
          <w:b w:val="0"/>
        </w:rPr>
        <w:t>Запросы выполняются в PGlite — сборке PostgreSQL в WebAssembly, поэтому для проверки не нужен отдельный сервер. Тестовые данные заданы относительно current_date, и условия «текущий месяц» и «прошлый год» работают в любой день запуска.</w:t>
      </w:r>
    </w:p>
    <w:p>
      <w:pPr>
        <w:shd w:val="clear" w:fill="F5F5F7"/>
      </w:pPr>
      <w:r>
        <w:rPr>
          <w:rFonts w:ascii="Menlo" w:hAnsi="Menlo"/>
          <w:sz w:val="17"/>
        </w:rPr>
        <w:t>CREATE TABLE categories (</w:t>
        <w:br/>
        <w:t xml:space="preserve">    id SERIAL PRIMARY KEY,</w:t>
        <w:br/>
        <w:t xml:space="preserve">    name TEXT NOT NULL UNIQUE</w:t>
        <w:br/>
        <w:t>);</w:t>
        <w:br/>
        <w:br/>
        <w:t>CREATE TABLE products (</w:t>
        <w:br/>
        <w:t xml:space="preserve">    id SERIAL PRIMARY KEY,</w:t>
        <w:br/>
        <w:t xml:space="preserve">    name TEXT NOT NULL,</w:t>
        <w:br/>
        <w:t xml:space="preserve">    category_id INTEGER NOT NULL REFERENCES categories(id),</w:t>
        <w:br/>
        <w:t xml:space="preserve">    price NUMERIC(10, 2) NOT NULL CHECK (price &gt;= 0)</w:t>
        <w:br/>
        <w:t>);</w:t>
        <w:br/>
        <w:br/>
        <w:t>CREATE TABLE customers (</w:t>
        <w:br/>
        <w:t xml:space="preserve">    id SERIAL PRIMARY KEY,</w:t>
        <w:br/>
        <w:t xml:space="preserve">    full_name TEXT NOT NULL,</w:t>
        <w:br/>
        <w:t xml:space="preserve">    email TEXT NOT NULL UNIQUE</w:t>
        <w:br/>
        <w:t>);</w:t>
        <w:br/>
        <w:br/>
        <w:t>CREATE TABLE orders (</w:t>
        <w:br/>
        <w:t xml:space="preserve">    id SERIAL PRIMARY KEY,</w:t>
        <w:br/>
        <w:t xml:space="preserve">    customer_id INTEGER NOT NULL REFERENCES customers(id),</w:t>
        <w:br/>
        <w:t xml:space="preserve">    ordered_at DATE NOT NULL</w:t>
        <w:br/>
        <w:t>);</w:t>
        <w:br/>
        <w:br/>
        <w:t>CREATE TABLE order_items (</w:t>
        <w:br/>
        <w:t xml:space="preserve">    order_id INTEGER NOT NULL REFERENCES orders(id) ON DELETE CASCADE,</w:t>
        <w:br/>
        <w:t xml:space="preserve">    product_id INTEGER NOT NULL REFERENCES products(id),</w:t>
        <w:br/>
        <w:t xml:space="preserve">    quantity INTEGER NOT NULL CHECK (quantity &gt; 0),</w:t>
        <w:br/>
        <w:t xml:space="preserve">    unit_price NUMERIC(10, 2) NOT NULL,</w:t>
        <w:br/>
        <w:t xml:space="preserve">    PRIMARY KEY (order_id, product_id)</w:t>
        <w:br/>
        <w:t>);</w:t>
        <w:br/>
        <w:br/>
        <w:t>CREATE INDEX orders_customer_date ON orders (customer_id, ordered_at);</w:t>
        <w:br/>
        <w:t>CREATE INDEX order_items_product ON order_items (product_id);</w:t>
        <w:br/>
      </w:r>
    </w:p>
    <w:p>
      <w:pPr>
        <w:pStyle w:val="Heading1"/>
      </w:pPr>
      <w:r>
        <w:t>SQL-запросы</w:t>
      </w:r>
    </w:p>
    <w:p>
      <w:r>
        <w:rPr>
          <w:b/>
        </w:rPr>
        <w:t>1. Клиенты с заказами в текущем месяце по убыванию суммы</w:t>
      </w:r>
    </w:p>
    <w:p>
      <w:pPr>
        <w:shd w:val="clear" w:fill="F5F5F7"/>
      </w:pPr>
      <w:r>
        <w:rPr>
          <w:rFonts w:ascii="Menlo" w:hAnsi="Menlo"/>
          <w:sz w:val="17"/>
        </w:rPr>
        <w:t>SELECT c.id, c.full_name, SUM(oi.quantity * oi.unit_price) AS total</w:t>
        <w:br/>
        <w:t>FROM customers c</w:t>
        <w:br/>
        <w:t>JOIN orders o ON o.customer_id = c.id</w:t>
        <w:br/>
        <w:t>JOIN order_items oi ON oi.order_id = o.id</w:t>
        <w:br/>
        <w:t>WHERE o.ordered_at &gt;= date_trunc('month', current_date)</w:t>
        <w:br/>
        <w:t xml:space="preserve">  AND o.ordered_at &lt; date_trunc('month', current_date) + interval '1 month'</w:t>
        <w:br/>
        <w:t>GROUP BY c.id, c.full_name</w:t>
        <w:br/>
        <w:t>ORDER BY total DESC;</w:t>
        <w:br/>
      </w:r>
    </w:p>
    <w:p>
      <w:r>
        <w:rPr>
          <w:b/>
        </w:rPr>
        <w:t>2. Товары дороже средней цены своей категории по возрастанию цены</w:t>
      </w:r>
    </w:p>
    <w:p>
      <w:pPr>
        <w:shd w:val="clear" w:fill="F5F5F7"/>
      </w:pPr>
      <w:r>
        <w:rPr>
          <w:rFonts w:ascii="Menlo" w:hAnsi="Menlo"/>
          <w:sz w:val="17"/>
        </w:rPr>
        <w:t>SELECT p.id, p.name, cat.name AS category, p.price</w:t>
        <w:br/>
        <w:t>FROM products p</w:t>
        <w:br/>
        <w:t>JOIN categories cat ON cat.id = p.category_id</w:t>
        <w:br/>
        <w:t>WHERE p.price &gt; (SELECT AVG(p2.price) FROM products p2 WHERE p2.category_id = p.category_id)</w:t>
        <w:br/>
        <w:t>ORDER BY p.price ASC;</w:t>
        <w:br/>
      </w:r>
    </w:p>
    <w:p>
      <w:r>
        <w:rPr>
          <w:b/>
        </w:rPr>
        <w:t>3. Заказы с товарами категории «Электроника» по дате</w:t>
      </w:r>
    </w:p>
    <w:p>
      <w:pPr>
        <w:shd w:val="clear" w:fill="F5F5F7"/>
      </w:pPr>
      <w:r>
        <w:rPr>
          <w:rFonts w:ascii="Menlo" w:hAnsi="Menlo"/>
          <w:sz w:val="17"/>
        </w:rPr>
        <w:t>SELECT o.id, o.ordered_at, c.full_name</w:t>
        <w:br/>
        <w:t>FROM orders o</w:t>
        <w:br/>
        <w:t>JOIN customers c ON c.id = o.customer_id</w:t>
        <w:br/>
        <w:t>WHERE EXISTS (</w:t>
        <w:br/>
        <w:t xml:space="preserve">    SELECT 1 FROM order_items oi</w:t>
        <w:br/>
        <w:t xml:space="preserve">    JOIN products p ON p.id = oi.product_id</w:t>
        <w:br/>
        <w:t xml:space="preserve">    JOIN categories cat ON cat.id = p.category_id</w:t>
        <w:br/>
        <w:t xml:space="preserve">    WHERE oi.order_id = o.id AND cat.name = 'Электроника'</w:t>
        <w:br/>
        <w:t>)</w:t>
        <w:br/>
        <w:t>ORDER BY o.ordered_at, o.id;</w:t>
        <w:br/>
      </w:r>
    </w:p>
    <w:p>
      <w:r>
        <w:rPr>
          <w:b/>
        </w:rPr>
        <w:t>4. Клиенты без заказов в прошлом году по алфавиту</w:t>
      </w:r>
    </w:p>
    <w:p>
      <w:pPr>
        <w:shd w:val="clear" w:fill="F5F5F7"/>
      </w:pPr>
      <w:r>
        <w:rPr>
          <w:rFonts w:ascii="Menlo" w:hAnsi="Menlo"/>
          <w:sz w:val="17"/>
        </w:rPr>
        <w:t>SELECT c.id, c.full_name</w:t>
        <w:br/>
        <w:t>FROM customers c</w:t>
        <w:br/>
        <w:t>WHERE NOT EXISTS (</w:t>
        <w:br/>
        <w:t xml:space="preserve">    SELECT 1 FROM orders o</w:t>
        <w:br/>
        <w:t xml:space="preserve">    WHERE o.customer_id = c.id</w:t>
        <w:br/>
        <w:t xml:space="preserve">      AND o.ordered_at &gt;= date_trunc('year', current_date) - interval '1 year'</w:t>
        <w:br/>
        <w:t xml:space="preserve">      AND o.ordered_at &lt; date_trunc('year', current_date)</w:t>
        <w:br/>
        <w:t>)</w:t>
        <w:br/>
        <w:t>ORDER BY c.full_name;</w:t>
        <w:br/>
      </w:r>
    </w:p>
    <w:p>
      <w:r>
        <w:rPr>
          <w:b/>
        </w:rPr>
        <w:t>5. Товары, которые не заказывали ни разу, по названию</w:t>
      </w:r>
    </w:p>
    <w:p>
      <w:pPr>
        <w:shd w:val="clear" w:fill="F5F5F7"/>
      </w:pPr>
      <w:r>
        <w:rPr>
          <w:rFonts w:ascii="Menlo" w:hAnsi="Menlo"/>
          <w:sz w:val="17"/>
        </w:rPr>
        <w:t>SELECT p.id, p.name</w:t>
        <w:br/>
        <w:t>FROM products p</w:t>
        <w:br/>
        <w:t>WHERE NOT EXISTS (SELECT 1 FROM order_items oi WHERE oi.product_id = p.id)</w:t>
        <w:br/>
        <w:t>ORDER BY p.name;</w:t>
        <w:br/>
      </w:r>
    </w:p>
    <w:p>
      <w:pPr>
        <w:pStyle w:val="Heading1"/>
      </w:pPr>
      <w:r>
        <w:t>Полученные результаты</w:t>
      </w:r>
    </w:p>
    <w:p>
      <w:pPr>
        <w:shd w:val="clear" w:fill="F5F5F7"/>
      </w:pPr>
      <w:r>
        <w:rPr>
          <w:rFonts w:ascii="Menlo" w:hAnsi="Menlo"/>
          <w:sz w:val="17"/>
        </w:rPr>
        <w:t>== customers_this_month</w:t>
        <w:br/>
        <w:t>2 | Борис Егоров | 95000.00</w:t>
        <w:br/>
        <w:t>1 | Анна Волкова | 13900.00</w:t>
        <w:br/>
        <w:br/>
        <w:t>== products_above_category_avg</w:t>
        <w:br/>
        <w:t>7 | SQL для чайников | Книги | 1800.00</w:t>
        <w:br/>
        <w:t>9 | Худи | Одежда | 4500.00</w:t>
        <w:br/>
        <w:t>3 | Смартфон | Электроника | 60000.00</w:t>
        <w:br/>
        <w:t>1 | Ноутбук | Электроника | 95000.00</w:t>
        <w:br/>
        <w:br/>
        <w:t>== electronics_orders</w:t>
        <w:br/>
        <w:t>4 | 2025-02-10 | Вера Захарова</w:t>
        <w:br/>
        <w:t>1 | 2026-10-02 | Анна Волкова</w:t>
        <w:br/>
        <w:t>2 | 2026-10-03 | Борис Егоров</w:t>
        <w:br/>
        <w:br/>
        <w:t>== customers_without_orders_last_year</w:t>
        <w:br/>
        <w:t>1 | Анна Волкова</w:t>
        <w:br/>
        <w:t>4 | Глеб Иванов</w:t>
        <w:br/>
        <w:t>5 | Дарья Ким</w:t>
        <w:br/>
        <w:br/>
        <w:t>== never_ordered_products</w:t>
        <w:br/>
        <w:t>4 | Кабель USB-C</w:t>
        <w:br/>
        <w:t>10 | Носки</w:t>
      </w:r>
    </w:p>
    <w:p>
      <w:pPr>
        <w:pStyle w:val="Heading1"/>
      </w:pPr>
      <w:r>
        <w:t>Проверка тестами</w:t>
      </w:r>
    </w:p>
    <w:p>
      <w:r>
        <w:rPr>
          <w:b w:val="0"/>
        </w:rPr>
        <w:t>Каждый запрос проверяется автотестом (node:test) на заранее известных данных: состав строк и порядок сортировки. Дополнительно проверены ограничения целостности.</w:t>
      </w:r>
    </w:p>
    <w:p>
      <w:pPr>
        <w:shd w:val="clear" w:fill="F5F5F7"/>
      </w:pPr>
      <w:r>
        <w:rPr>
          <w:rFonts w:ascii="Menlo" w:hAnsi="Menlo"/>
          <w:sz w:val="17"/>
        </w:rPr>
        <w:t>✔ 1. клиенты с заказами в текущем месяце, по убыванию суммы (901.208917ms)</w:t>
        <w:br/>
        <w:t>✔ 2. товары дороже средней цены своей категории, по возрастанию цены (1.435834ms)</w:t>
        <w:br/>
        <w:t>✔ 3. заказы с электроникой, по дате (1.08ms)</w:t>
        <w:br/>
        <w:t>✔ 4. клиенты без заказов в прошлом году, по алфавиту (0.709541ms)</w:t>
        <w:br/>
        <w:t>✔ 5. товары, которые ни разу не заказывали, по названию (0.439917ms)</w:t>
        <w:br/>
        <w:t>✔ целостность: нельзя заказать несуществующий товар (1.363541ms)</w:t>
        <w:br/>
        <w:t>✔ целостность: цена и количество не могут быть отрицательными (0.648834ms)</w:t>
        <w:br/>
        <w:t>ℹ tests 7</w:t>
        <w:br/>
        <w:t>ℹ pass 7</w:t>
        <w:br/>
        <w:t>ℹ fail 0</w:t>
        <w:br/>
      </w:r>
    </w:p>
    <w:p>
      <w:pPr>
        <w:pStyle w:val="Heading1"/>
      </w:pPr>
      <w:r>
        <w:t>Ошибки и предупреждения</w:t>
      </w:r>
    </w:p>
    <w:p>
      <w:pPr>
        <w:pStyle w:val="ListBullet"/>
      </w:pPr>
      <w:r>
        <w:t>Граничный случай в запросе 2: «Чистый код» стоит 1200 ₽ — ровно средняя цена книг, поэтому по условию «выше средней» он не попадает в выборку. Сначала тест ожидал его в результате; ошибка была в ожидании, а не в запросе, но это показывает, что требование «выше» нужно уточнять у заказчика (строго больше или не меньше).</w:t>
      </w:r>
    </w:p>
    <w:p>
      <w:pPr>
        <w:pStyle w:val="ListBullet"/>
      </w:pPr>
      <w:r>
        <w:t>В запросе 1 сумма считается по unit_price из позиции заказа, а не по текущей цене товара: цена в каталоге может меняться, а сумма заказа — нет.</w:t>
      </w:r>
    </w:p>
    <w:p>
      <w:pPr>
        <w:pStyle w:val="ListBullet"/>
      </w:pPr>
      <w:r>
        <w:t>Запрос 4 написан через NOT EXISTS, а не NOT IN: при NULL в подзапросе NOT IN вернул бы пустой результат.</w:t>
      </w:r>
    </w:p>
    <w:p>
      <w:pPr>
        <w:pStyle w:val="ListBullet"/>
      </w:pPr>
      <w:r>
        <w:t>Задание дублирует пункты 1–5 дважды; запросы написаны по одному разу.</w:t>
      </w:r>
    </w:p>
    <w:p>
      <w:pPr>
        <w:pStyle w:val="Heading1"/>
      </w:pPr>
      <w:r>
        <w:t>Рекомендации по улучшению базы данных</w:t>
      </w:r>
    </w:p>
    <w:p>
      <w:pPr>
        <w:pStyle w:val="ListBullet"/>
      </w:pPr>
      <w:r>
        <w:t>Хранить итоговую сумму заказа и статус в orders, чтобы не пересчитывать её каждый раз.</w:t>
      </w:r>
    </w:p>
    <w:p>
      <w:pPr>
        <w:pStyle w:val="ListBullet"/>
      </w:pPr>
      <w:r>
        <w:t>Добавить created_at и updated_at во все таблицы и индекс по orders.ordered_at для отчётов по периодам.</w:t>
      </w:r>
    </w:p>
    <w:p>
      <w:pPr>
        <w:pStyle w:val="ListBullet"/>
      </w:pPr>
      <w:r>
        <w:t>Перевести ordered_at в тип timestamptz, чтобы учитывать часовой пояс покупателя.</w:t>
      </w:r>
    </w:p>
    <w:p>
      <w:pPr>
        <w:pStyle w:val="ListBullet"/>
      </w:pPr>
      <w:r>
        <w:t>Добавить ограничение на формат email и запретить удаление товаров, которые уже есть в заказах (ON DELETE RESTRICT задан неявно, его стоит указать явно).</w:t>
      </w:r>
    </w:p>
    <w:p>
      <w:pPr>
        <w:pStyle w:val="Heading1"/>
      </w:pPr>
      <w:r>
        <w:t>Запуск</w:t>
      </w:r>
    </w:p>
    <w:p>
      <w:pPr>
        <w:shd w:val="clear" w:fill="F5F5F7"/>
      </w:pPr>
      <w:r>
        <w:rPr>
          <w:rFonts w:ascii="Menlo" w:hAnsi="Menlo"/>
          <w:sz w:val="17"/>
        </w:rPr>
        <w:t>npm install</w:t>
        <w:br/>
        <w:t>node --test queries.test.mjs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