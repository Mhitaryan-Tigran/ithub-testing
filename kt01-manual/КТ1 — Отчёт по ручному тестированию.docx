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ручному тестированию веб-приложения «Сборщик контента»</w:t>
      </w:r>
    </w:p>
    <w:p>
      <w:r>
        <w:t>Версия: от 04.10.2026 (Cloudflare Pages). Дата тестирования: 04.10.2026. Автор: Мхитарян Тигран Айказович, группа ИСП9.</w:t>
      </w:r>
    </w:p>
    <w:p>
      <w:pPr>
        <w:pStyle w:val="Heading1"/>
      </w:pPr>
      <w:r>
        <w:t>Введение</w:t>
      </w:r>
    </w:p>
    <w:p>
      <w:r>
        <w:t>Цель тестирования — проверить функциональность, обработку ошибок, адаптивность и безопасность веб-приложения Сборщик контента (https://ithub-content-collector.pages.dev): по ключевому слову оно показывает список страниц, скачивает выбранную через сервер с отображением прогресса и сохраняет в LocalStorage для чтения без интернета. Тестирование проводилось с использованием следующих инструментов и ресурсов:</w:t>
      </w:r>
    </w:p>
    <w:p>
      <w:pPr>
        <w:pStyle w:val="ListBullet"/>
      </w:pPr>
      <w:r>
        <w:t>Браузер: Google Chrome (macOS), в том числе headless-режим для проверки без сети</w:t>
      </w:r>
    </w:p>
    <w:p>
      <w:pPr>
        <w:pStyle w:val="ListBullet"/>
      </w:pPr>
      <w:r>
        <w:t>Устройства: ноутбук MacBook Pro; смартфон и планшет — эмуляцией размера окна</w:t>
      </w:r>
    </w:p>
    <w:p>
      <w:pPr>
        <w:pStyle w:val="ListBullet"/>
      </w:pPr>
      <w:r>
        <w:t>Разрешения экрана: 1366×800, 1100×700, 768×1024, 375×667</w:t>
      </w:r>
    </w:p>
    <w:p>
      <w:pPr>
        <w:pStyle w:val="ListBullet"/>
      </w:pPr>
      <w:r>
        <w:t>Тест-кейсы: 21 функциональный и негативный тест-кейс</w:t>
      </w:r>
    </w:p>
    <w:p>
      <w:pPr>
        <w:pStyle w:val="ListBullet"/>
      </w:pPr>
      <w:r>
        <w:t>Инструменты: DevTools, curl для запросов к API, Python для подготовки офлайн-проверки</w:t>
      </w:r>
    </w:p>
    <w:p>
      <w:pPr>
        <w:pStyle w:val="ListBullet"/>
      </w:pPr>
      <w:r>
        <w:t>Баг-трекер: GitHub Issues репозитория github.com/Mhitaryan-Tigran/ithub-content-collector</w:t>
      </w:r>
    </w:p>
    <w:p>
      <w:pPr>
        <w:pStyle w:val="Heading1"/>
      </w:pPr>
      <w:r>
        <w:t>Сводка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7C7CC"/>
          <w:left w:val="single" w:sz="4" w:color="C7C7CC"/>
          <w:bottom w:val="single" w:sz="4" w:color="C7C7CC"/>
          <w:right w:val="single" w:sz="4" w:color="C7C7CC"/>
          <w:insideH w:val="single" w:sz="4" w:color="C7C7CC"/>
          <w:insideV w:val="single" w:sz="4" w:color="C7C7CC"/>
        </w:tblBorders>
      </w:tblPr>
      <w:tblGrid>
        <w:gridCol w:w="4986"/>
        <w:gridCol w:w="4986"/>
      </w:tblGrid>
      <w:tr>
        <w:tc>
          <w:tcPr>
            <w:tcW w:type="dxa" w:w="3969"/>
            <w:shd w:val="clear" w:fill="F2F2F7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5102"/>
            <w:shd w:val="clear" w:fill="F2F2F7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Всего тест-кейсов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Пройдено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3969"/>
          </w:tcPr>
          <w:p>
            <w:r>
              <w:rPr>
                <w:color w:val="C01C1C"/>
                <w:sz w:val="20"/>
              </w:rPr>
              <w:t>Не пройдено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Пропущено / заблокировано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0 / 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Найдено дефектов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3: 2 с высоким приоритетом, 1 со средним</w:t>
            </w:r>
          </w:p>
        </w:tc>
      </w:tr>
    </w:tbl>
    <w:p/>
    <w:p>
      <w:r>
        <w:t>Основная функциональность работает: поиск, скачивание с прогрессом, сохранение, удаление с отменой и обработка ошибок API пройдены. Все три дефекта связаны с ключевым требованием «чтение офлайн»: сохраняется не всё содержимое страницы, и объём хранилища ограничен.</w:t>
      </w:r>
    </w:p>
    <w:p>
      <w:pPr>
        <w:pStyle w:val="Heading1"/>
      </w:pPr>
      <w:r>
        <w:t>Тест-кейсы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7C7CC"/>
          <w:left w:val="single" w:sz="4" w:color="C7C7CC"/>
          <w:bottom w:val="single" w:sz="4" w:color="C7C7CC"/>
          <w:right w:val="single" w:sz="4" w:color="C7C7CC"/>
          <w:insideH w:val="single" w:sz="4" w:color="C7C7CC"/>
          <w:insideV w:val="single" w:sz="4" w:color="C7C7CC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fill="F2F2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701"/>
            <w:shd w:val="clear" w:fill="F2F2F7"/>
          </w:tcPr>
          <w:p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2041"/>
            <w:shd w:val="clear" w:fill="F2F2F7"/>
          </w:tcPr>
          <w:p>
            <w:r>
              <w:rPr>
                <w:b/>
                <w:sz w:val="17"/>
              </w:rPr>
              <w:t>Шаги</w:t>
            </w:r>
          </w:p>
        </w:tc>
        <w:tc>
          <w:tcPr>
            <w:tcW w:type="dxa" w:w="1928"/>
            <w:shd w:val="clear" w:fill="F2F2F7"/>
          </w:tcPr>
          <w:p>
            <w:r>
              <w:rPr>
                <w:b/>
                <w:sz w:val="17"/>
              </w:rPr>
              <w:t>Ожидаемый результат</w:t>
            </w:r>
          </w:p>
        </w:tc>
        <w:tc>
          <w:tcPr>
            <w:tcW w:type="dxa" w:w="1928"/>
            <w:shd w:val="clear" w:fill="F2F2F7"/>
          </w:tcPr>
          <w:p>
            <w:r>
              <w:rPr>
                <w:b/>
                <w:sz w:val="17"/>
              </w:rPr>
              <w:t>Фактический результат</w:t>
            </w:r>
          </w:p>
        </w:tc>
        <w:tc>
          <w:tcPr>
            <w:tcW w:type="dxa" w:w="1247"/>
            <w:shd w:val="clear" w:fill="F2F2F7"/>
          </w:tcPr>
          <w:p>
            <w:r>
              <w:rPr>
                <w:b/>
                <w:sz w:val="17"/>
              </w:rPr>
              <w:t>Статус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TC-01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Открытие главной страницы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Открыть сайт в Chrome, 1366×800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Страница загружается, видны поиск, ключевые слова и пустая библиотека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Как ожидалось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TC-02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Список ключевых слов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GET /api/keywords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200, JSON-массив слов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200, 5 слов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TC-03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Поиск по существующему слову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Ввести «xml», Enter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Список из 3 адресов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Как ожидалось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TC-04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Поиск без учёта регистра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Ввести «JavaScript»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Те же адреса, что для «javascript»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Как ожидалось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TC-05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Поиск с пробелами по краям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GET /api/keywords/%20xml%20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Пробелы отбрасываются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keyword: «xml»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TC-06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Поиск по кириллическому слову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Ввести «ростов»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Список адресов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3 адреса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TC-07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Несуществующее слово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Ввести «python»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Понятное сообщение, список пуст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«По ключевому слову «python» ничего не найдено»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TC-08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Скачивание с прогрессом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Нажать на адрес Википедии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Кольцо прогресса, проценты, размер, скорость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Как ожидалось, 888,8 КБ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TC-09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Сохранение в библиотеку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Дождаться окончания загрузки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Страница появляется в библиотеке, индикатор хранилища растёт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Как ожидалось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TC-10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Просмотр сохранённой страницы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Открыть запись в библиотеке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Страница показывается справа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Как ожидалось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TC-11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Удаление с отменой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Удалить запись, нажать «Отменить»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Запись удаляется и возвращается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Как ожидалось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TC-12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Защита от чужого адреса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GET /api/download?url=https://evil.example.com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400, отказ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400, «Этот адрес не входит в список разрешённых»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TC-13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Запрос без параметра url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GET /api/download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TC-14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Несуществующий маршрут API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GET /api/nope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404 в JSON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404, «Такого адреса нет»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TC-15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Сохранение страницы с перенаправлением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Скачать expressjs.com/ru/starter/hello-world.html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Сохраняется сама статья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Сохраняется заглушка-редирект 407 байт</w:t>
            </w:r>
          </w:p>
        </w:tc>
        <w:tc>
          <w:tcPr>
            <w:tcW w:type="dxa" w:w="1247"/>
          </w:tcPr>
          <w:p>
            <w:r>
              <w:rPr>
                <w:color w:val="C01C1C"/>
                <w:sz w:val="17"/>
              </w:rPr>
              <w:t>Не пройден (CC-01)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TC-16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Чтение без интернета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Открыть сохранённую статью при отключённой сети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Статья читается в обычном виде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Без стилей и картинок, первым идёт меню</w:t>
            </w:r>
          </w:p>
        </w:tc>
        <w:tc>
          <w:tcPr>
            <w:tcW w:type="dxa" w:w="1247"/>
          </w:tcPr>
          <w:p>
            <w:r>
              <w:rPr>
                <w:color w:val="C01C1C"/>
                <w:sz w:val="17"/>
              </w:rPr>
              <w:t>Не пройден (CC-02)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TC-17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Переполнение хранилища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Сохранять большие статьи до заполнения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Понятное сообщение, приложение не падает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«Не хватает места в хранилище (1,48 МБ)…»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TC-18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Вместимость библиотеки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Сохранить 5 статей Википедии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Помещается не меньше 5 типичных статей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Помещается 4, пятая отклонена</w:t>
            </w:r>
          </w:p>
        </w:tc>
        <w:tc>
          <w:tcPr>
            <w:tcW w:type="dxa" w:w="1247"/>
          </w:tcPr>
          <w:p>
            <w:r>
              <w:rPr>
                <w:color w:val="C01C1C"/>
                <w:sz w:val="17"/>
              </w:rPr>
              <w:t>Не пройден (CC-03)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TC-19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Ширина 375 px (смартфон)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Открыть сайт в окне 375×667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Нет горизонтальной прокрутки, всё читается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scrollWidth = 375, всё на месте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TC-20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Ширина 768 px (планшет)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Открыть сайт в окне 768×1024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Корректная раскладка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Как ожидалось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TC-21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Тёмная тема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Включить тёмное оформление macOS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Интерфейс переключается в тёмную тему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Как ожидалось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Пройден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86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-f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6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 — TC-07: сообщение для несуществующего слова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86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d-p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6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2 — TC-08…TC-10: статья скачана, сохранена и открыта из библиотеки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441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3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4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3 — TC-19: интерфейс на ширине 375 px</w:t>
      </w:r>
    </w:p>
    <w:p>
      <w:pPr>
        <w:pStyle w:val="Heading1"/>
      </w:pPr>
      <w:r>
        <w:t>Дефекты</w:t>
      </w:r>
    </w:p>
    <w:p>
      <w:r>
        <w:t>Ниже перечислены дефекты, обнаруженные в ходе тестирования, с описанием, приоритетом, критичностью, шагами воспроизведения, ожидаемым и фактическим результатами, скриншотами и статусом исправления.</w:t>
      </w:r>
    </w:p>
    <w:p>
      <w:r>
        <w:rPr>
          <w:b/>
        </w:rPr>
        <w:t>CC-01: Вместо статьи сохраняется страница-перенаправление</w:t>
      </w:r>
    </w:p>
    <w:p>
      <w:pPr>
        <w:pStyle w:val="ListBullet"/>
      </w:pPr>
      <w:r>
        <w:t>Приоритет: Высокий</w:t>
      </w:r>
    </w:p>
    <w:p>
      <w:pPr>
        <w:pStyle w:val="ListBullet"/>
      </w:pPr>
      <w:r>
        <w:t>Критичность: Значительная</w:t>
      </w:r>
    </w:p>
    <w:p>
      <w:pPr>
        <w:pStyle w:val="ListBullet"/>
      </w:pPr>
      <w:r>
        <w:t>Шаги воспроизведения:</w:t>
      </w:r>
    </w:p>
    <w:p>
      <w:r>
        <w:t>1. Открыть сайт в Google Chrome на macOS, 1366×800</w:t>
      </w:r>
    </w:p>
    <w:p>
      <w:r>
        <w:t>2. Ввести ключевое слово «nodejs»</w:t>
      </w:r>
    </w:p>
    <w:p>
      <w:r>
        <w:t>3. Нажать на адрес expressjs.com/ru/starter/hello-world.html</w:t>
      </w:r>
    </w:p>
    <w:p>
      <w:pPr>
        <w:pStyle w:val="ListBullet"/>
      </w:pPr>
      <w:r>
        <w:t>Ожидаемый результат: Сохраняется статья «Hello world» с сайта Express</w:t>
      </w:r>
    </w:p>
    <w:p>
      <w:pPr>
        <w:pStyle w:val="ListBullet"/>
      </w:pPr>
      <w:r>
        <w:t>Фактический результат: Сохраняется HTML-заглушка размером 407 байт с &lt;meta http-equiv="refresh"&gt;, сама статья не скачивается; без интернета запись пустая</w:t>
      </w:r>
    </w:p>
    <w:p>
      <w:pPr>
        <w:pStyle w:val="ListBullet"/>
      </w:pPr>
      <w:r>
        <w:t>Статус: Новый</w:t>
      </w:r>
    </w:p>
    <w:p>
      <w:r>
        <w:rPr>
          <w:b/>
        </w:rPr>
        <w:t>CC-02: Сохранённая страница без интернета теряет оформление</w:t>
      </w:r>
    </w:p>
    <w:p>
      <w:pPr>
        <w:pStyle w:val="ListBullet"/>
      </w:pPr>
      <w:r>
        <w:t>Приоритет: Высокий</w:t>
      </w:r>
    </w:p>
    <w:p>
      <w:pPr>
        <w:pStyle w:val="ListBullet"/>
      </w:pPr>
      <w:r>
        <w:t>Критичность: Значительная</w:t>
      </w:r>
    </w:p>
    <w:p>
      <w:pPr>
        <w:pStyle w:val="ListBullet"/>
      </w:pPr>
      <w:r>
        <w:t>Шаги воспроизведения:</w:t>
      </w:r>
    </w:p>
    <w:p>
      <w:r>
        <w:t>1. Сохранить статью «JavaScript — Википедия»</w:t>
      </w:r>
    </w:p>
    <w:p>
      <w:r>
        <w:t>2. Отключить интернет</w:t>
      </w:r>
    </w:p>
    <w:p>
      <w:r>
        <w:t>3. Открыть статью в библиотеке</w:t>
      </w:r>
    </w:p>
    <w:p>
      <w:pPr>
        <w:pStyle w:val="ListBullet"/>
      </w:pPr>
      <w:r>
        <w:t>Ожидаемый результат: Статья читается так же, как при сохранении</w:t>
      </w:r>
    </w:p>
    <w:p>
      <w:pPr>
        <w:pStyle w:val="ListBullet"/>
      </w:pPr>
      <w:r>
        <w:t>Фактический результат: Стили, картинки и шрифты подгружаются с исходного сайта по тегу &lt;base&gt;, поэтому без сети страница показывается голым HTML: сначала служебное меню и список языков, текст статьи далеко внизу</w:t>
      </w:r>
    </w:p>
    <w:p>
      <w:pPr>
        <w:pStyle w:val="ListBullet"/>
      </w:pPr>
      <w:r>
        <w:t>Скриншот: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-wikiped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5 — CC-02</w:t>
      </w:r>
    </w:p>
    <w:p>
      <w:pPr>
        <w:pStyle w:val="ListBullet"/>
      </w:pPr>
      <w:r>
        <w:t>Статус: Новый</w:t>
      </w:r>
    </w:p>
    <w:p>
      <w:r>
        <w:rPr>
          <w:b/>
        </w:rPr>
        <w:t>CC-03: В библиотеку помещается только 4 статьи</w:t>
      </w:r>
    </w:p>
    <w:p>
      <w:pPr>
        <w:pStyle w:val="ListBullet"/>
      </w:pPr>
      <w:r>
        <w:t>Приоритет: Средний</w:t>
      </w:r>
    </w:p>
    <w:p>
      <w:pPr>
        <w:pStyle w:val="ListBullet"/>
      </w:pPr>
      <w:r>
        <w:t>Критичность: Незначительная</w:t>
      </w:r>
    </w:p>
    <w:p>
      <w:pPr>
        <w:pStyle w:val="ListBullet"/>
      </w:pPr>
      <w:r>
        <w:t>Шаги воспроизведения:</w:t>
      </w:r>
    </w:p>
    <w:p>
      <w:r>
        <w:t>1. Сохранить «Ростов-на-Дону», «Ростовская область», «Космическое пространство», «JavaScript» из Википедии</w:t>
      </w:r>
    </w:p>
    <w:p>
      <w:r>
        <w:t>2. Попробовать сохранить «Международная космическая станция»</w:t>
      </w:r>
    </w:p>
    <w:p>
      <w:pPr>
        <w:pStyle w:val="ListBullet"/>
      </w:pPr>
      <w:r>
        <w:t>Ожидаемый результат: Библиотека вмещает хотя бы 5–10 типичных статей</w:t>
      </w:r>
    </w:p>
    <w:p>
      <w:pPr>
        <w:pStyle w:val="ListBullet"/>
      </w:pPr>
      <w:r>
        <w:t>Фактический результат: Пятая статья (1,48 МБ) отклоняется с сообщением о нехватке места: LocalStorage ограничен ~5 МБ, а страницы хранятся целиком вместе с разметкой</w:t>
      </w:r>
    </w:p>
    <w:p>
      <w:pPr>
        <w:pStyle w:val="ListBullet"/>
      </w:pPr>
      <w:r>
        <w:t>Скриншот: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60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-ful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6 — CC-03</w:t>
      </w:r>
    </w:p>
    <w:p>
      <w:pPr>
        <w:pStyle w:val="ListBullet"/>
      </w:pPr>
      <w:r>
        <w:t>Статус: Новый</w:t>
      </w:r>
    </w:p>
    <w:p>
      <w:pPr>
        <w:pStyle w:val="Heading1"/>
      </w:pPr>
      <w:r>
        <w:t>Рекомендации и риски</w:t>
      </w:r>
    </w:p>
    <w:p>
      <w:r>
        <w:t>Рекомендации по улучшению приложения:</w:t>
      </w:r>
    </w:p>
    <w:p>
      <w:pPr>
        <w:pStyle w:val="ListBullet"/>
      </w:pPr>
      <w:r>
        <w:t>Сервер должен следовать не только HTTP-редиректам, но и &lt;meta http-equiv="refresh"&gt; и сохранять конечную страницу (CC-01)</w:t>
      </w:r>
    </w:p>
    <w:p>
      <w:pPr>
        <w:pStyle w:val="ListBullet"/>
      </w:pPr>
      <w:r>
        <w:t>Перед сохранением встраивать стили и картинки в страницу или сохранять упрощённую «читательскую» версию без внешних ресурсов (CC-02)</w:t>
      </w:r>
    </w:p>
    <w:p>
      <w:pPr>
        <w:pStyle w:val="ListBullet"/>
      </w:pPr>
      <w:r>
        <w:t>Хранить страницы в IndexedDB вместо LocalStorage и сжимать их — объём вырастет в десятки раз (CC-03)</w:t>
      </w:r>
    </w:p>
    <w:p>
      <w:r>
        <w:t>Рекомендации по улучшению процесса тестирования:</w:t>
      </w:r>
    </w:p>
    <w:p>
      <w:pPr>
        <w:pStyle w:val="ListBullet"/>
      </w:pPr>
      <w:r>
        <w:t>Автоматизировать тесты API (curl-проверки из TC-02…TC-14) и запускать их при каждом деплое</w:t>
      </w:r>
    </w:p>
    <w:p>
      <w:pPr>
        <w:pStyle w:val="ListBullet"/>
      </w:pPr>
      <w:r>
        <w:t>Добавить проверку в настоящем офлайн-режиме браузера и на реальных мобильных устройствах</w:t>
      </w:r>
    </w:p>
    <w:p>
      <w:pPr>
        <w:pStyle w:val="ListBullet"/>
      </w:pPr>
      <w:r>
        <w:t>Проверять сохранение для каждого адреса из списка ключевых слов, а не выборочно</w:t>
      </w:r>
    </w:p>
    <w:p>
      <w:r>
        <w:t>Риски при выпуске версии:</w:t>
      </w:r>
    </w:p>
    <w:p>
      <w:pPr>
        <w:pStyle w:val="ListBullet"/>
      </w:pPr>
      <w:r>
        <w:t>Пользователь думает, что страница сохранена, а без интернета видит пустую заглушку (CC-01)</w:t>
      </w:r>
    </w:p>
    <w:p>
      <w:pPr>
        <w:pStyle w:val="ListBullet"/>
      </w:pPr>
      <w:r>
        <w:t>Сохранённые статьи без сети трудно читать — главное обещание приложения выполняется частично (CC-02)</w:t>
      </w:r>
    </w:p>
    <w:p>
      <w:pPr>
        <w:pStyle w:val="ListBullet"/>
      </w:pPr>
      <w:r>
        <w:t>После 3–4 статей сохранение перестаёт работать, пользователь вынужден удалять старое (CC-03)</w:t>
      </w:r>
    </w:p>
    <w:p>
      <w:pPr>
        <w:pStyle w:val="Heading1"/>
      </w:pPr>
      <w:r>
        <w:t>Заключение</w:t>
      </w:r>
    </w:p>
    <w:p>
      <w:r>
        <w:t>Пройдено 18 из 21 тест-кейсов. Приложение стабильно, корректно обрабатывает ошибки и защищено от скачивания произвольных адресов. Перед выпуском рекомендуется исправить дефекты CC-01 и CC-02 с высоким приоритетом, так как они затрагивают ключевую функцию — чтение страниц без интернета.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